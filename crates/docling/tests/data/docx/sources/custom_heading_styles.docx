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ectionStyle"/>
      </w:pPr>
      <w:r>
        <w:t>Based-on section</w:t>
      </w:r>
    </w:p>
    <w:p>
      <w:r>
        <w:t>Body under based-on heading.</w:t>
      </w:r>
    </w:p>
    <w:p>
      <w:pPr>
        <w:pStyle w:val="Heading1"/>
      </w:pPr>
      <w:r>
        <w:t>Localized name, English id</w:t>
      </w:r>
    </w:p>
    <w:p>
      <w:r>
        <w:t>Body under id-matched heading.</w:t>
      </w:r>
    </w:p>
    <w:p>
      <w:pPr>
        <w:pStyle w:val="HeadingCustom"/>
      </w:pPr>
      <w:r>
        <w:t>Level-less custom heading</w:t>
      </w:r>
    </w:p>
    <w:p>
      <w:r>
        <w:t>Body under level-less heading.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Überschrift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Style">
    <w:name w:val="SectionStyle"/>
    <w:basedOn w:val="Heading2"/>
  </w:style>
  <w:style w:type="paragraph" w:customStyle="1" w:styleId="Heading1">
    <w:name w:val="Überschrift 1"/>
  </w:style>
  <w:style w:type="paragraph" w:customStyle="1" w:styleId="HeadingCustom">
    <w:name w:val="Fancy Section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