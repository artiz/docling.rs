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Anchor paragraph text.</w:t>
      </w:r>
    </w:p>
    <w:p>
      <w:r>
        <w:t>First textbox paragraph.</w:t>
      </w:r>
    </w:p>
    <w:p>
      <w:r>
        <w:t>Second textbox paragraph.</w:t>
      </w:r>
    </w:p>
    <w:p>
      <w:pPr>
        <w:pStyle w:val="ListBullet"/>
      </w:pPr>
      <w:r>
        <w:t>Textbox list item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Textbox table cell</w:t>
            </w:r>
          </w:p>
        </w:tc>
      </w:tr>
    </w:tbl>
    <w:p>
      <w:r>
        <w:t>Following body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