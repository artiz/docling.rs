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Budget</w:t>
      </w:r>
    </w:p>
    <w:p>
      <w:r>
        <w:t>The total allocation is 500 EUR.</w:t>
      </w:r>
    </w:p>
    <w:p>
      <w:pPr>
        <w:pStyle w:val="ListBullet"/>
      </w:pPr>
      <w:r>
        <w:t>First deliverable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