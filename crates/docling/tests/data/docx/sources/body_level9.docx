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dyPinned"/>
      </w:pPr>
      <w:r>
        <w:t>Not a heading at all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Pinned">
    <w:name w:val="Body Pinned"/>
    <w:pPr>
      <w:outlineLvl w:val="9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