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Subtitle"/>
      </w:pPr>
      <w:r>
        <w:t>A subtitle-ish line</w:t>
      </w:r>
    </w:p>
    <w:p>
      <w:r>
        <w:t>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Subtitle">
    <w:name w:val="My Subtitle"/>
    <w:pPr>
      <w:outlineLvl w:val="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