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dpis1"/>
      </w:pPr>
      <w:r>
        <w:t>Uvod do problematiky</w:t>
      </w:r>
    </w:p>
    <w:p>
      <w:r>
        <w:t>Body text under the first heading.</w:t>
      </w:r>
    </w:p>
    <w:p>
      <w:pPr>
        <w:pStyle w:val="Nadpis2"/>
      </w:pPr>
      <w:r>
        <w:t>Podrobnosti</w:t>
      </w:r>
    </w:p>
    <w:p>
      <w:r>
        <w:t>More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dpis1">
    <w:name w:val="Nadpis [1]"/>
    <w:pPr>
      <w:outlineLvl w:val="0"/>
    </w:pPr>
  </w:style>
  <w:style w:type="paragraph" w:customStyle="1" w:styleId="Nadpis2">
    <w:name w:val="Nadpis [2]"/>
    <w:pPr>
      <w:outlineLvl w:val="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