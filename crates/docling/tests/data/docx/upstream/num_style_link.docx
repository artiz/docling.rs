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the list</w:t>
      </w:r>
    </w:p>
    <w:p>
      <w:pPr>
        <w:numPr>
          <w:ilvl w:val="0"/>
          <w:numId w:val="301"/>
        </w:numPr>
      </w:pPr>
      <w:r>
        <w:t>alpha</w:t>
      </w:r>
    </w:p>
    <w:p>
      <w:pPr>
        <w:numPr>
          <w:ilvl w:val="0"/>
          <w:numId w:val="301"/>
        </w:numPr>
      </w:pPr>
      <w:r>
        <w:t>beta</w:t>
      </w:r>
    </w:p>
    <w:p>
      <w:pPr>
        <w:numPr>
          <w:ilvl w:val="0"/>
          <w:numId w:val="301"/>
        </w:numPr>
      </w:pPr>
      <w:r>
        <w:t>gamma</w:t>
      </w:r>
    </w:p>
    <w:p>
      <w:r>
        <w:t>After the 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300">
    <w:numStyleLink w:val="LinkedNumberingStyle"/>
  </w:abstractNum>
  <w:abstractNum w:abstractNumId="400">
    <w:lvl w:ilvl="0">
      <w:start w:val="1"/>
      <w:numFmt w:val="lowerRoman"/>
      <w:lvlText w:val="%1)"/>
    </w:lvl>
  </w:abstractNum>
  <w:num w:numId="301">
    <w:abstractNumId w:val="300"/>
  </w:num>
  <w:num w:numId="401">
    <w:abstractNumId w:val="4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customStyle="1" w:styleId="LinkedNumberingStyle">
    <w:name w:val="LinkedNumberingStyle"/>
    <w:pPr>
      <w:numPr>
        <w:numId w:val="401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