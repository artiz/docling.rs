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row zero</w:t>
            </w:r>
          </w:p>
        </w:tc>
      </w:tr>
      <w:tr>
        <w:tc>
          <w:tcPr>
            <w:tcW w:type="dxa" w:w="8640"/>
          </w:tcPr>
          <w:p>
            <w:r>
              <w:t>steps</w:t>
            </w:r>
          </w:p>
          <w:p>
            <w:pPr>
              <w:pStyle w:val="ListNumber"/>
            </w:pPr>
            <w:r>
              <w:t>first</w:t>
            </w:r>
          </w:p>
          <w:p>
            <w:pPr>
              <w:pStyle w:val="ListNumber"/>
            </w:pPr>
            <w:r>
              <w:t>second</w:t>
            </w:r>
          </w:p>
          <w:p/>
          <w:p/>
          <w:p>
            <w:pPr>
              <w:pStyle w:val="ListNumber"/>
            </w:pPr>
            <w:r>
              <w:t>third</w:t>
            </w:r>
          </w:p>
        </w:tc>
      </w:tr>
      <w:tr>
        <w:tc>
          <w:tcPr>
            <w:tcW w:type="dxa" w:w="8640"/>
          </w:tcPr>
          <w:p>
            <w:r>
              <w:t>row two</w:t>
            </w:r>
          </w:p>
        </w:tc>
      </w:tr>
    </w:tbl>
    <w:p>
      <w:r>
        <w:t>after the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