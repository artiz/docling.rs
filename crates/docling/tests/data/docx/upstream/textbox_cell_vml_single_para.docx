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pict>
                <v:shape id="s1" style="width:100pt;height:40pt">
                  <v:textbox>
                    <w:txbxContent>
                      <w:p>
                        <w:r>
                          <w:t>MARKA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t>fin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