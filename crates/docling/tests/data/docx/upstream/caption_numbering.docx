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501"/>
        </w:numPr>
      </w:pPr>
      <w:r>
        <w:t>Innledning</w:t>
      </w:r>
    </w:p>
    <w:p>
      <w:r>
        <w:t>Body text of the chapter.</w:t>
      </w:r>
    </w:p>
    <w:p>
      <w:pPr>
        <w:pStyle w:val="Caption"/>
        <w:numPr>
          <w:ilvl w:val="6"/>
          <w:numId w:val="501"/>
        </w:numPr>
      </w:pPr>
      <w:r>
        <w:t>Saker i tingrettene</w:t>
      </w:r>
    </w:p>
    <w:p>
      <w:pPr>
        <w:pStyle w:val="Caption"/>
        <w:numPr>
          <w:ilvl w:val="6"/>
          <w:numId w:val="501"/>
        </w:numPr>
      </w:pPr>
      <w:r>
        <w:t>Saker i lagmannsrettene</w:t>
      </w:r>
    </w:p>
    <w:p>
      <w:pPr>
        <w:pStyle w:val="Heading1"/>
        <w:numPr>
          <w:ilvl w:val="0"/>
          <w:numId w:val="501"/>
        </w:numPr>
      </w:pPr>
      <w:r>
        <w:t>Mekling</w:t>
      </w:r>
    </w:p>
    <w:p>
      <w:r>
        <w:t>Body text of the chapter.</w:t>
      </w:r>
    </w:p>
    <w:p>
      <w:pPr>
        <w:pStyle w:val="Caption"/>
        <w:numPr>
          <w:ilvl w:val="6"/>
          <w:numId w:val="501"/>
        </w:numPr>
      </w:pPr>
      <w:r>
        <w:t>Antall meklinger</w:t>
      </w:r>
    </w:p>
    <w:p>
      <w:pPr>
        <w:pStyle w:val="Heading1"/>
        <w:numPr>
          <w:ilvl w:val="0"/>
          <w:numId w:val="501"/>
        </w:numPr>
      </w:pPr>
      <w:r>
        <w:t>Avslutning</w:t>
      </w:r>
    </w:p>
    <w:p>
      <w:r>
        <w:t>Body text of the chapter.</w:t>
      </w:r>
    </w:p>
    <w:p>
      <w:pPr>
        <w:pStyle w:val="Caption"/>
        <w:numPr>
          <w:ilvl w:val="6"/>
          <w:numId w:val="501"/>
        </w:numPr>
      </w:pPr>
      <w:r>
        <w:t>Oppsummering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0">
    <w:lvl w:ilvl="0">
      <w:start w:val="1"/>
      <w:numFmt w:val="decimal"/>
      <w:lvlText w:val="%1"/>
    </w:lvl>
    <w:lvl w:ilvl="1">
      <w:start w:val="1"/>
      <w:numFmt w:val="decimal"/>
      <w:lvlText w:val="%1.%2"/>
    </w:lvl>
    <w:lvl w:ilvl="2">
      <w:start w:val="1"/>
      <w:numFmt w:val="decimal"/>
      <w:lvlText w:val="%1.%3"/>
    </w:lvl>
    <w:lvl w:ilvl="3">
      <w:start w:val="1"/>
      <w:numFmt w:val="decimal"/>
      <w:lvlText w:val="%1.%4"/>
    </w:lvl>
    <w:lvl w:ilvl="4">
      <w:start w:val="1"/>
      <w:numFmt w:val="decimal"/>
      <w:lvlText w:val="%1.%5"/>
    </w:lvl>
    <w:lvl w:ilvl="5">
      <w:start w:val="1"/>
      <w:numFmt w:val="decimal"/>
      <w:lvlText w:val="%1.%6"/>
    </w:lvl>
    <w:lvl w:ilvl="6">
      <w:start w:val="1"/>
      <w:numFmt w:val="decimal"/>
      <w:lvlText w:val="Tabell %1.%7"/>
    </w:lvl>
  </w:abstractNum>
  <w:num w:numId="501">
    <w:abstractNumId w:val="5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