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debut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 xmlns:a="http://schemas.openxmlformats.org/drawingml/2006/main">
              <mc:AlternateContent>
                <mc:Choice Requires="wps">
                  <w:drawing>
                    <wp:anchor>
                      <a:graphic>
                        <a:graphicData uri="http://schemas.microsoft.com/office/word/2010/wordprocessingShape">
                          <wps:wsp>
                            <wps:txbx>
                              <w:txbxContent>
                                <w:p>
                                  <w:r>
                                    <w:t>MARKW</w:t>
                                  </w:r>
                                </w:p>
                              </w:txbxContent>
                            </wps:txbx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1">
                      <v:textbox>
                        <w:txbxContent>
                          <w:p>
                            <w:r>
                              <w:t>MARKW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p>
      <w:r>
        <w:t>fin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