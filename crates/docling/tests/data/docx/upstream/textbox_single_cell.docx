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First paragraph in cell</w:t>
            </w:r>
          </w:p>
          <w:p>
            <w:r>
              <w:pict>
                <v:shape id="s1" style="width:100pt;height:40pt">
                  <v:textbox>
                    <w:txbxContent>
                      <w:p>
                        <w:r>
                          <w:t>Textbox in second paragraph</w:t>
                        </w:r>
                      </w:p>
                    </w:txbxContent>
                  </v:textbox>
                </v:shape>
              </w:pic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