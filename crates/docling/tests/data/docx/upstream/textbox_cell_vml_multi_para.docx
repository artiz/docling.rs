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pict>
                <v:shape id="s1" style="width:100pt;height:40pt">
                  <v:textbox>
                    <w:txbxContent>
                      <w:p>
                        <w:r>
                          <w:t>MARKA</w:t>
                        </w:r>
                      </w:p>
                    </w:txbxContent>
                  </v:textbox>
                </v:shape>
              </w:pict>
            </w:r>
          </w:p>
          <w:p/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